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 w:cs="Calibri" w:eastAsia="Calibri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40" w:line="240" w:lineRule="auto"/>
      <w:jc w:val="center"/>
      <w:outlineLvl w:val="0"/>
    </w:pPr>
    <w:rPr>
      <w:rFonts w:ascii="Calibri" w:hAnsi="Calibri" w:cs="Calibri" w:eastAsia="Calibri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0" w:line="240" w:lineRule="auto"/>
      <w:outlineLvl w:val="1"/>
    </w:pPr>
    <w:rPr>
      <w:rFonts w:ascii="Calibri" w:hAnsi="Calibri" w:cs="Calibri" w:eastAsia="Calibri"/>
      <w:b/>
      <w:bCs/>
      <w:i w:val="0"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240" w:lineRule="auto" w:before="0"/>
      <w:contextualSpacing/>
      <w:jc w:val="center"/>
    </w:pPr>
    <w:rPr>
      <w:rFonts w:ascii="Calibri" w:hAnsi="Calibri" w:cs="Calibri" w:eastAsia="Calibri"/>
      <w:b/>
      <w:i w:val="0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0" w:line="240" w:lineRule="auto"/>
      <w:contextualSpacing/>
    </w:pPr>
    <w:rPr>
      <w:rFonts w:ascii="Calibri" w:hAnsi="Calibri" w:cs="Calibri" w:eastAsia="Calibri"/>
      <w:b w:val="0"/>
      <w:i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